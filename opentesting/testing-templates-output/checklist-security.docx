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Testing</w:t>
      </w:r>
    </w:p>
    <w:p>
      <w:pPr>
        <w:pStyle w:val="ListBullet"/>
      </w:pPr>
      <w:r>
        <w:t>OWASP A1: Broken Access: Tested</w:t>
      </w:r>
    </w:p>
    <w:p>
      <w:pPr>
        <w:pStyle w:val="ListBullet"/>
      </w:pPr>
      <w:r>
        <w:t>OWASP A2: Encryption: Tested</w:t>
      </w:r>
    </w:p>
    <w:p>
      <w:pPr>
        <w:pStyle w:val="ListBullet"/>
      </w:pPr>
      <w:r>
        <w:t>OWASP A3: Injection: Tested</w:t>
      </w:r>
    </w:p>
    <w:p>
      <w:pPr>
        <w:pStyle w:val="ListBullet"/>
      </w:pPr>
      <w:r>
        <w:t>OWASP A7: Auth: Tested</w:t>
      </w:r>
    </w:p>
    <w:p>
      <w:pPr>
        <w:pStyle w:val="ListBullet"/>
      </w:pPr>
      <w:r>
        <w:t>Secrets Management: Tested</w:t>
      </w:r>
    </w:p>
    <w:p>
      <w:pPr>
        <w:pStyle w:val="ListBullet"/>
      </w:pPr>
      <w:r>
        <w:t>Rate Limiting: Tested</w:t>
      </w:r>
    </w:p>
    <w:p>
      <w:pPr>
        <w:pStyle w:val="ListBullet"/>
      </w:pPr>
      <w:r>
        <w:t>API Security: Tested</w:t>
      </w:r>
    </w:p>
    <w:p>
      <w:pPr>
        <w:pStyle w:val="ListBullet"/>
      </w:pPr>
      <w:r>
        <w:t>Data Masking: Tested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