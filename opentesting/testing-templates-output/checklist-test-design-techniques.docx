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Design Techniques</w:t>
      </w:r>
    </w:p>
    <w:p>
      <w:pPr>
        <w:pStyle w:val="ListBullet"/>
      </w:pPr>
      <w:r>
        <w:t>BVA</w:t>
      </w:r>
    </w:p>
    <w:p>
      <w:pPr>
        <w:pStyle w:val="ListBullet"/>
      </w:pPr>
      <w:r>
        <w:t>EP</w:t>
      </w:r>
    </w:p>
    <w:p>
      <w:pPr>
        <w:pStyle w:val="ListBullet"/>
      </w:pPr>
      <w:r>
        <w:t>DT</w:t>
      </w:r>
    </w:p>
    <w:p>
      <w:pPr>
        <w:pStyle w:val="ListBullet"/>
      </w:pPr>
      <w:r>
        <w:t>STT</w:t>
      </w:r>
    </w:p>
    <w:p>
      <w:pPr>
        <w:pStyle w:val="ListBullet"/>
      </w:pPr>
      <w:r>
        <w:t>Use-Case</w:t>
      </w:r>
    </w:p>
    <w:p>
      <w:pPr>
        <w:pStyle w:val="ListBullet"/>
      </w:pPr>
      <w:r>
        <w:t>Pairwise</w:t>
      </w:r>
    </w:p>
    <w:p>
      <w:pPr>
        <w:pStyle w:val="ListBullet"/>
      </w:pPr>
      <w:r>
        <w:t>Combinatorial</w:t>
      </w:r>
    </w:p>
    <w:p>
      <w:pPr>
        <w:pStyle w:val="ListBullet"/>
      </w:pPr>
      <w:r>
        <w:t>Exploratory</w:t>
      </w:r>
    </w:p>
    <w:p>
      <w:pPr>
        <w:pStyle w:val="ListBullet"/>
      </w:pPr>
      <w:r>
        <w:t>Error Guessing</w:t>
      </w:r>
    </w:p>
    <w:p>
      <w:pPr>
        <w:pStyle w:val="ListBullet"/>
      </w:pPr>
      <w:r>
        <w:t>Chaos</w:t>
      </w:r>
    </w:p>
    <w:p>
      <w:pPr>
        <w:pStyle w:val="ListBullet"/>
      </w:pPr>
      <w:r>
        <w:t>Fuzzing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