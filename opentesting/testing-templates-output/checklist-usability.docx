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Usability Testing (Turing 18 Metrics)</w:t>
      </w:r>
    </w:p>
    <w:p>
      <w:pPr>
        <w:pStyle w:val="ListBullet"/>
      </w:pPr>
      <w:r>
        <w:t>Effectiveness: Pass</w:t>
      </w:r>
    </w:p>
    <w:p>
      <w:pPr>
        <w:pStyle w:val="ListBullet"/>
      </w:pPr>
      <w:r>
        <w:t>Efficiency: Pass</w:t>
      </w:r>
    </w:p>
    <w:p>
      <w:pPr>
        <w:pStyle w:val="ListBullet"/>
      </w:pPr>
      <w:r>
        <w:t>Satisfaction: Pass</w:t>
      </w:r>
    </w:p>
    <w:p>
      <w:pPr>
        <w:pStyle w:val="ListBullet"/>
      </w:pPr>
      <w:r>
        <w:t>Learnability: Pass</w:t>
      </w:r>
    </w:p>
    <w:p>
      <w:pPr>
        <w:pStyle w:val="ListBullet"/>
      </w:pPr>
      <w:r>
        <w:t>Memorability: Pass</w:t>
      </w:r>
    </w:p>
    <w:p>
      <w:pPr>
        <w:pStyle w:val="ListBullet"/>
      </w:pPr>
      <w:r>
        <w:t>Error Rate: Pass</w:t>
      </w:r>
    </w:p>
    <w:p>
      <w:pPr>
        <w:pStyle w:val="ListBullet"/>
      </w:pPr>
      <w:r>
        <w:t>Error Recovery: Pass</w:t>
      </w:r>
    </w:p>
    <w:p>
      <w:pPr>
        <w:pStyle w:val="ListBullet"/>
      </w:pPr>
      <w:r>
        <w:t>Safety: Pass</w:t>
      </w:r>
    </w:p>
    <w:p>
      <w:pPr>
        <w:pStyle w:val="ListBullet"/>
      </w:pPr>
      <w:r>
        <w:t>Consistency: Pass</w:t>
      </w:r>
    </w:p>
    <w:p>
      <w:pPr>
        <w:pStyle w:val="ListBullet"/>
      </w:pPr>
      <w:r>
        <w:t>Feedback: Pass</w:t>
      </w:r>
    </w:p>
    <w:p>
      <w:pPr>
        <w:pStyle w:val="ListBullet"/>
      </w:pPr>
      <w:r>
        <w:t>Visibility: Pass</w:t>
      </w:r>
    </w:p>
    <w:p>
      <w:pPr>
        <w:pStyle w:val="ListBullet"/>
      </w:pPr>
      <w:r>
        <w:t>Control: Pass</w:t>
      </w:r>
    </w:p>
    <w:p>
      <w:pPr>
        <w:pStyle w:val="ListBullet"/>
      </w:pPr>
      <w:r>
        <w:t>Flexibility: Pass</w:t>
      </w:r>
    </w:p>
    <w:p>
      <w:pPr>
        <w:pStyle w:val="ListBullet"/>
      </w:pPr>
      <w:r>
        <w:t>Recognition: Pass</w:t>
      </w:r>
    </w:p>
    <w:p>
      <w:pPr>
        <w:pStyle w:val="ListBullet"/>
      </w:pPr>
      <w:r>
        <w:t>Accessibility: Pass</w:t>
      </w:r>
    </w:p>
    <w:p>
      <w:pPr>
        <w:pStyle w:val="ListBullet"/>
      </w:pPr>
      <w:r>
        <w:t>Responsiveness: Pass</w:t>
      </w:r>
    </w:p>
    <w:p>
      <w:pPr>
        <w:pStyle w:val="ListBullet"/>
      </w:pPr>
      <w:r>
        <w:t>Familiarity: Pass</w:t>
      </w:r>
    </w:p>
    <w:p>
      <w:pPr>
        <w:pStyle w:val="ListBullet"/>
      </w:pPr>
      <w:r>
        <w:t>Minimalism: Pass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