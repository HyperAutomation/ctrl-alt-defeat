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JIRA Workflow &amp; Issue Management</w:t>
      </w:r>
    </w:p>
    <w:p>
      <w:r>
        <w:t>Version 1.0 | 2026-04-23</w:t>
      </w:r>
    </w:p>
    <w:p>
      <w:pPr>
        <w:pStyle w:val="Heading2"/>
      </w:pPr>
      <w:r>
        <w:t>Workflow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To Do</w:t>
            </w:r>
          </w:p>
        </w:tc>
        <w:tc>
          <w:tcPr>
            <w:tcW w:type="dxa" w:w="4320"/>
          </w:tcPr>
          <w:p>
            <w:r>
              <w:t>Awaiting sprint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Actively working</w:t>
            </w:r>
          </w:p>
        </w:tc>
      </w:tr>
      <w:tr>
        <w:tc>
          <w:tcPr>
            <w:tcW w:type="dxa" w:w="4320"/>
          </w:tcPr>
          <w:p>
            <w:r>
              <w:t>In Review</w:t>
            </w:r>
          </w:p>
        </w:tc>
        <w:tc>
          <w:tcPr>
            <w:tcW w:type="dxa" w:w="4320"/>
          </w:tcPr>
          <w:p>
            <w:r>
              <w:t>Peer review</w:t>
            </w:r>
          </w:p>
        </w:tc>
      </w:tr>
      <w:tr>
        <w:tc>
          <w:tcPr>
            <w:tcW w:type="dxa" w:w="4320"/>
          </w:tcPr>
          <w:p>
            <w:r>
              <w:t>Done</w:t>
            </w:r>
          </w:p>
        </w:tc>
        <w:tc>
          <w:tcPr>
            <w:tcW w:type="dxa" w:w="4320"/>
          </w:tcPr>
          <w:p>
            <w:r>
              <w:t>Merged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