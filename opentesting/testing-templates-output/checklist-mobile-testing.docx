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Mobile Testing (4G Pathway)</w:t>
      </w:r>
    </w:p>
    <w:p>
      <w:pPr>
        <w:pStyle w:val="ListBullet"/>
      </w:pPr>
      <w:r>
        <w:t>iPhone 15 Pro: Pass</w:t>
      </w:r>
    </w:p>
    <w:p>
      <w:pPr>
        <w:pStyle w:val="ListBullet"/>
      </w:pPr>
      <w:r>
        <w:t>iPhone 14: Pass</w:t>
      </w:r>
    </w:p>
    <w:p>
      <w:pPr>
        <w:pStyle w:val="ListBullet"/>
      </w:pPr>
      <w:r>
        <w:t>Samsung Galaxy S24: Pass</w:t>
      </w:r>
    </w:p>
    <w:p>
      <w:pPr>
        <w:pStyle w:val="ListBullet"/>
      </w:pPr>
      <w:r>
        <w:t>Samsung Galaxy A15: Pass</w:t>
      </w:r>
    </w:p>
    <w:p>
      <w:pPr>
        <w:pStyle w:val="ListBullet"/>
      </w:pPr>
      <w:r>
        <w:t>Google Pixel 8: Pass</w:t>
      </w:r>
    </w:p>
    <w:p>
      <w:pPr>
        <w:pStyle w:val="ListBullet"/>
      </w:pPr>
      <w:r>
        <w:t>4G LTE network: Pass</w:t>
      </w:r>
    </w:p>
    <w:p>
      <w:pPr>
        <w:pStyle w:val="ListBullet"/>
      </w:pPr>
      <w:r>
        <w:t>Safari iOS: Pass</w:t>
      </w:r>
    </w:p>
    <w:p>
      <w:pPr>
        <w:pStyle w:val="ListBullet"/>
      </w:pPr>
      <w:r>
        <w:t>Chrome Android: Pass</w:t>
      </w:r>
    </w:p>
    <w:p>
      <w:pPr>
        <w:pStyle w:val="ListBullet"/>
      </w:pPr>
      <w:r>
        <w:t>Touch targets 48x48dp: Pass</w:t>
      </w:r>
    </w:p>
    <w:p>
      <w:pPr>
        <w:pStyle w:val="ListBullet"/>
      </w:pPr>
      <w:r>
        <w:t>Performance &lt;2sec FCP: Pass</w:t>
      </w:r>
    </w:p>
    <w:p>
      <w:pPr>
        <w:pStyle w:val="ListBullet"/>
      </w:pPr>
      <w:r>
        <w:t>Data usage &lt;5MB: Pass</w:t>
      </w:r>
    </w:p>
    <w:p>
      <w:pPr>
        <w:pStyle w:val="ListBullet"/>
      </w:pPr>
      <w:r>
        <w:t>Form responsiveness: Pass</w:t>
      </w:r>
    </w:p>
    <w:p>
      <w:pPr>
        <w:pStyle w:val="ListBullet"/>
      </w:pPr>
      <w:r>
        <w:t>File upload support: Pass</w:t>
      </w:r>
    </w:p>
    <w:p>
      <w:pPr>
        <w:pStyle w:val="ListBullet"/>
      </w:pPr>
      <w:r>
        <w:t>Offline support optional: Pass</w:t>
      </w:r>
    </w:p>
    <w:p>
      <w:pPr>
        <w:pStyle w:val="ListBullet"/>
      </w:pPr>
      <w:r>
        <w:t>Accessibility AA: Pass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